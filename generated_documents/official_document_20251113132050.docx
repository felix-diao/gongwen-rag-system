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FZHei-B01" w:hAnsi="FZHei-B01" w:eastAsia="FZHei-B01"/>
          <w:b/>
          <w:sz w:val="32"/>
        </w:rPr>
        <w:t>紧急</w:t>
      </w:r>
    </w:p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西安交通大学文件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西交发〔2025〕15号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西安交通大学关于2025年寒假安排等通知的紧急通知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西安交通大学全体学生：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近期，部分学生及家长对2025年寒假安排高度关注，为维护正常教学秩序，确保校园安全稳定，现就寒假安排相关事宜通知如下：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一、2025年寒假具体放假时间、开学时间及相关安排，学校正在结合教学计划、疫情防控要求等因素进行综合研判。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二、各学院、各部门要密切关注学生思想动态，做好解释说明工作，引导学生合理安排学习生活。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三、全体学生要严格遵守学校各项规章制度，不得擅自离校，不得传播不实信息。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四、学校将通过官方网站、微信公众号等渠道及时发布寒假安排通知，请密切关注。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请全体学生保持通讯畅通，耐心等待学校正式通知。各学院要切实负起责任，确保通知传达到每一位学生。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特此通知。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西安交通大学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二〇二五年十一月十三日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抄送：西安交通大学全体教师、各学院、各部门。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西安交通大学校长办公室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2025年11月13日印发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
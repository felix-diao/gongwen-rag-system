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××单位办公室文件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×办纪〔2024〕15号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关于食堂菜品整改专题会议纪要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各部门、各直属单位：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6月15日上午，在单位第三会议室召开了食堂菜品整改专题会议。会议由办公室主任王明主持，后勤保障部、膳食科、职工代表及相关职能部门负责人参加了会议。会议就当前食堂菜品质量、服务水平和职工满意度等问题进行了深入研究和讨论，现将会议主要内容纪要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一、会议首先听取了后勤保障部关于近期食堂运营情况的汇报。汇报指出，自2024年1月以来，单位食堂在菜品质量、服务态度、环境卫生等方面存在一定问题，主要表现在以下几个方面：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（一）菜品质量方面：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1．菜品口味单一，缺乏创新，长期重复相同菜式，无法满足职工多样化需求；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2．食材新鲜度有待提高，部分菜品存在食材不新鲜、加工不精细等问题；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3．营养搭配不够科学，高油高盐菜品偏多，缺乏健康营养的菜品选择；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4．特殊饮食需求照顾不足，对素食、低糖、低脂等特殊饮食需求考虑不周。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（二）服务水平方面：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1．服务人员态度不够热情，缺乏主动服务意识；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2．就餐高峰期排队时间过长，影响职工正常就餐；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3．餐具清洁消毒工作存在疏漏，卫生标准执行不够严格；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4．就餐环境维护不及时，桌椅清洁、垃圾清理等工作有待加强。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（三）管理机制方面：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1．菜品采购流程不够透明，缺乏有效的监督机制；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2．厨师队伍建设滞后，专业技能培训不足；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3．职工意见反馈渠道不畅通，问题处理效率低下；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4．成本控制与菜品质量平衡把握不够理想。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二、与会人员就上述问题进行了充分讨论，认为食堂作为服务职工的重要窗口，其菜品质量和服务水平直接关系到职工的工作积极性和身体健康，必须高度重视，立即整改。会议研究决定采取以下整改措施：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（一）优化菜品结构，提升菜品质量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1．建立菜品创新机制，每周推出2-3个新菜品，每月更新一次菜单；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2．加强食材采购管理，建立供应商考核机制，确保食材新鲜安全；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3．聘请营养师指导菜品搭配，推出低油低盐健康套餐；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4．增设特色窗口，满足不同口味和特殊饮食需求。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（二）改善服务水平，提升就餐体验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1．开展服务人员专项培训，提升服务意识和专业技能；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2．优化就餐流程，增设快速通道，缩短排队时间；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3．加强餐具消毒管理，严格执行卫生标准；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4．改善就餐环境，增加绿植装饰，营造舒适氛围。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（三）完善管理机制，加强监督检查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1．建立菜品采购公示制度，定期公布采购信息；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2．加强厨师队伍建设，定期组织专业技能培训；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3．设立职工意见箱和线上反馈平台，及时处理职工诉求；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4．建立成本核算机制，在保证质量的前提下合理控制成本。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三、会议明确了整改工作的时间节点和责任分工：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（一）立即整改阶段（2024年6月16日-6月30日）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1．后勤保障部负责制定详细的整改方案；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2．膳食科负责菜品结构调整和服务流程优化；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3．各相关部门配合做好职工意见收集和反馈工作。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（二）全面实施阶段（2024年7月1日-8月31日）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1．全面推行新的菜品体系和服务标准；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2．建立常态化监督检查机制；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3．定期开展职工满意度调查。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（三）巩固提升阶段（2024年9月1日起）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1．总结经验，完善制度；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2．建立长效机制，防止问题反弹；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3．持续创新，不断提升服务水平。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四、会议要求：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（一）各部门要高度重视食堂整改工作，积极配合，确保各项措施落到实处；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（二）后勤保障部要切实负起主体责任，加强统筹协调，确保整改工作有序推进；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（三）膳食科要主动作为，大胆创新，不断提升菜品质量和服务水平；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（四）全体职工要积极参与，及时反馈意见建议，共同推动食堂服务水平提升。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会议强调，食堂菜品整改工作是一项重要的民生工程，关系到每一位职工的切身利益。各部门要以高度的责任感和使命感，认真抓好整改落实，确保在短期内见到明显成效，长期保持良好态势，真正把食堂建设成为职工满意的温馨家园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会议还研究了其他有关事项。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××单位办公室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二〇二四年六月十五日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（此件发至各科室）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抄送：单位领导、纪检监察室。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××单位办公室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2024年6月16日印发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
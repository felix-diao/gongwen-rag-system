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复旦大学文件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复旦发〔2024〕1号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关于做好2024年春季学期开学工作的通知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各院系、各部门、各单位：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2024年春季学期即将开始，为保障开学各项工作规范有序开展，现就有关事项通知如下：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一、开学时间安排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（一）学生报到注册：2024年2月25日至2月26日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（二）正式上课时间：2024年2月27日（星期一）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（三）教职工返岗时间：2024年2月23日（星期五）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二、教学准备工作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（一）各院系要精心组织教师做好新学期教学准备，确保教学计划、教材选用、教学设备配置等工作落实到位。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（二）教务处要加强教学统筹协调，优化课程安排，合理调配教学资源。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（三）各教学单位要督促教师认真备课，完善教学方案，保障新学期教学质量。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三、学生管理工作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（一）学生工作部门要精准掌握学生返校情况，做好返校数据统计与分析。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（二）各院系要组织辅导员、班主任深入学生宿舍，及时了解学生思想动态，切实解决实际困难。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（三）强化学生安全教育，重点开展交通安全、消防安全、防范电信网络诈骗等专题教育。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四、后勤保障工作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（一）后勤保障部门要提前完成校园环境整治，营造整洁优美的校园环境。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（二）全面检修食堂、宿舍、教室等场所设施设备，确保正常运行。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（三）严格食品安全管理，保障师生饮食安全与营养健康。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五、安全稳定工作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（一）保卫部门要加强校园安全管理，严格落实门卫管理，强化巡逻检查。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（二）深入开展校园安全隐患排查整治，重点检查消防设施、实验室安全等重点部位。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（三）加强网络安全管理与防护，确保校园网络畅通安全。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（一）各单位要高度重视开学工作，主要负责人要切实履行第一责任人职责。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（二）加强部门协同配合，形成工作合力，确保各项开学工作落实到位。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（三）严格执行值班值守制度，保持通讯畅通，遇有重大情况及时准确报告。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新学期承载新希望，新起点呼唤新作为。希望全体师生员工以昂扬向上的精神面貌投入新学期工作学习，共同营造优良育人环境，推动学校各项事业高质量发展。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复旦大学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2024年2月18日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复旦大学校长办公室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2024年2月19日印发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
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000015</w:t>
      </w:r>
    </w:p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加快推进生态文明建设，切实做好2024年植树节活动组织工作，根据《国务院办公厅关于科学绿化的指导意见》和《××省全民义务植树条例》有关规定，经市政府研究决定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一、充分认识植树造林重要意义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是功在当代、利在千秋的崇高事业，是改善生态环境、建设美丽中国的重要举措。各级各部门要深刻认识植树造林对改善人居环境、促进绿色发展、推动生态文明建设的重要作用，切实增强责任感和使命感，把植树造林工作摆在突出位置，精心组织，周密部署，确保取得实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二、明确活动时间安排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2024年植树节活动定于3月12日（星期二）上午9：00在全市统一开展。各区县、各部门要结合实际，制定具体实施方案，明确活动地点、参与人员、种植树种等事项，确保活动有序进行。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三、科学规划种植区域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（一）各区县要结合国土空间规划，科学选定植树区域，优先安排荒山荒地、道路两侧、河流沿岸等生态脆弱区域。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（二）城市建成区要结合城市更新、公园绿地建设，选择适宜地段开展植树活动。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（三）农村地区要结合乡村振兴战略，重点在村庄周边、农田林网等区域开展植树造林。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四、严格树种选择标准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（一）坚持适地适树原则，选择适应本地气候土壤条件的乡土树种。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（二）注重树种多样性，合理配置乔木、灌木，形成稳定健康的植物群落。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（三）严把苗木质量关，确保使用健康、无病虫害的优质苗木。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五、精心组织活动实施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（一）各区县政府主要负责同志要亲自部署、亲自参与，分管负责同志要具体抓落实。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（二）各部门要按照职责分工，密切配合，形成工作合力。林业部门要加强技术指导，城管部门要做好城区植树协调，交通部门要保障运输畅通。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（三）各机关、企事业单位要组织干部职工积极参与义务植树活动。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（四）教育部门要组织中小学生开展形式多样的植树护绿主题活动。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六、强化后期管护责任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（一）建立植树造林管护责任制，明确管护主体和管护要求。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（二）加强新植树木的抚育管理，及时浇水、施肥、防治病虫害。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（三）建立成活率考核机制，确保栽一棵、活一棵，造一片、成一片。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七、做好宣传动员工作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（一）充分利用各类媒体平台，广泛宣传植树造林的重要意义。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（二）及时报道活动开展情况，营造全民参与植树造林的浓厚氛围。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（三）宣传先进典型和经验做法，发挥示范引领作用。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八、加强督导检查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市政府将组成督查组，对各区县、各部门活动组织开展情况进行督导检查。对组织不力、效果不佳的单位将予以通报批评。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请各单位于3月8日前将活动实施方案报市政府办公室备案。联系人：市林业局王明，联系电话：12345678901。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附件：1．2024年植树节活动实施方案参考模板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抄送：市委各部门、市人大常委会办公室、市政协办公室、市纪委监委办公室、市法院、市检察院。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
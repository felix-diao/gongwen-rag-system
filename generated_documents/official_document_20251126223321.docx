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000015</w:t>
      </w:r>
    </w:p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×政办发〔2025〕15号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关于切实做好2025年植树节活动组织工作的紧急通知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总书记关于生态文明建设的重要论述精神，扎实推进国土绿化行动，全面提升城乡绿化水平，根据《中华人民共和国森林法》和《全民义务植树条例》有关规定，现就做好2025年植树节活动组织工作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组织领导。植树造林是功在当代、利在千秋的民生工程。各级各部门要充分认识开展植树节活动的重要意义，将其作为推进生态文明建设、改善人居环境的重要举措来抓。要成立专门工作领导小组，主要领导亲自部署、亲自协调、亲自督办，确保各项准备工作落实到位。要制定详细实施方案，明确目标任务、责任分工和时间节点，做到组织到位、人员到位、措施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活动主题，突出工作重点。今年植树节活动主题为"全民植树增绿，共建美丽家园"。重点围绕以下方面开展工作：（一）城区绿化提升。在公园绿地、道路两侧、居民小区等区域开展补植补造，增加城市绿量；（二）乡村绿化美化。结合乡村振兴战略，在村庄周边、房前屋后、道路两旁开展植树活动；（三）生态脆弱区治理。在荒山荒坡、河流沿岸等生态脆弱区域开展防护林建设；（四）单位庭院绿化。各机关、学校、企事业单位要积极开展庭院绿化，创建园林式单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实施，确保活动实效。各区县要于3月10日前完成植树地点选址、苗木准备、工具配备等前期工作。要选择适生树种，严把苗木质量关，确保成活率。活动期间，要组织专业技术人员现场指导，规范种植技术。要建立管护责任制，明确管护主体，落实管护措施，确保栽一棵、活一棵，造一片、成一片。要注重实效，反对形式主义，不搞形象工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广泛宣传动员，营造浓厚氛围。要充分利用报刊、电视、广播、网络等媒体，大力宣传植树造林的重要意义和相关法律法规。要组织开展形式多样的宣传活动，提高全民植绿、护绿、爱绿意识。要动员机关干部、企事业单位职工、学校师生、部队官兵和广大群众积极参与义务植树活动，形成全社会参与绿化建设的良好局面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安全保障，落实防护措施。要牢固树立安全第一的理念，制定完善的安全应急预案。活动现场要配备必要的医疗救护设备和人员，做好交通安全、消防安全、食品安全等保障工作。要加强对参与人员的安全教育，特别是在山区、陡坡等复杂地形作业时，要采取必要的安全防护措施，确保活动安全有序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严格督导检查，确保任务落实。市政府将组成督查组，于3月12日植树节当天对各区县、各部门活动开展情况进行督导检查。对组织有力、成效显著的单位予以通报表扬；对工作不力、进展缓慢的单位进行通报批评。请各单位于3月20日前将活动开展情况书面报市林业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联系人：市林业局王明，联系电话：12345678901。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附件：1．2025年植树节活动实施方案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2．义务植树技术规范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抄送：市委各部门、市人大办公室、市政协办公室、市纪委监委、市法院、市检察院、各人民团体。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
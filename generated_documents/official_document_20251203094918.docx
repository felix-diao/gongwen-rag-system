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西交校发〔2024〕15号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西安交通大学关于2024-2025学年寒假安排的通知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各学院、书院、机关各部、处、各直属单位：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根据校历安排，结合学校工作实际，经学校研究决定，现将2024-2025学年寒假安排有关事项通知如下：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一、时间安排</w:t>
        <w:br/>
        <w:t>（一）学生放假及开学时间</w:t>
        <w:br/>
        <w:t>1. 本科生、研究生寒假自2025年1月20日（星期一）开始，至2月23日（星期日）结束，共计5周。</w:t>
        <w:br/>
        <w:t>2. 2025年2月24日（星期一）至2月28日（星期五）为学生报到注册周。全体学生须于2月28日（星期五）前完成报到注册。</w:t>
        <w:br/>
        <w:t>3. 2025年3月3日（星期一）正式上课。</w:t>
        <w:br/>
        <w:t>（二）教职工放假及上班时间</w:t>
        <w:br/>
        <w:t>1. 教职工在保证各项工作正常运转的前提下，自2025年1月23日（星期四）开始轮休，2月21日（星期五）正式上班。</w:t>
        <w:br/>
        <w:t>2. 各教学科研单位、机关部处及直属单位应根据工作需要，妥善安排假期值班，确保学校各项工作有序进行。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二、相关工作安排与要求</w:t>
        <w:br/>
        <w:t>（一）教学科研工作</w:t>
        <w:br/>
        <w:t>1. 各教学单位要认真做好本学期期末考试、成绩登录、试卷归档及下学期教学任务落实等收尾工作。</w:t>
        <w:br/>
        <w:t>2. 研究生导师应加强对研究生假期学习、科研工作的指导，特别是对毕业年级研究生的学位论文撰写进度和质量进行督促检查。</w:t>
        <w:br/>
        <w:t>3. 各科研单位及项目负责人要充分利用假期时间，持续推进科研项目研究，做好国家自然科学基金、社会科学基金等各类项目申报的准备工作。</w:t>
        <w:br/>
        <w:t>（二）学生管理与服务工作</w:t>
        <w:br/>
        <w:t>1. 学生工作部（处）、研究生工作部、各学院、书院要在放假前集中开展一次安全教育和法治教育，重点加强防火、防盗、防诈骗、防交通事故、防意外伤害以及网络安全等方面的宣传教育，提高学生安全防范意识和自我保护能力。</w:t>
        <w:br/>
        <w:t>2. 各有关单位要关心关爱留校学生，做好留校学生的登记、管理和服务工作，妥善安排其学习、生活和文化活动，确保留校学生度过一个平安、温馨、充实的假期。国际教育学院要特别做好留校国际学生的管理与服务工作。</w:t>
        <w:br/>
        <w:t>3. 团委、各学院要积极引导学生利用假期参加社会实践、志愿服务、社会调查等活动，深入社会、了解国情、增长才干。</w:t>
        <w:br/>
        <w:t>（三）安全稳定与后勤保障工作</w:t>
        <w:br/>
        <w:t>1. 各单位要在放假前组织开展一次全面的安全自查，重点排查实验室、办公室、学生宿舍、图书馆、食堂、配电室等重点场所的消防安全、用电安全、设备安全等隐患，对发现的问题要立即整改，确保消除安全隐患。保卫处要加强校园治安巡逻和门卫管理，严格出入登记制度，确保校园安全稳定。</w:t>
        <w:br/>
        <w:t>2. 后勤保障部要做好假期水、电、气、暖的正常供应，保障留校师生基本生活需求；做好校园环境卫生保洁和绿化养护工作；安排好假期通勤班车运行。</w:t>
        <w:br/>
        <w:t>3. 校医院要安排好假期值班，确保师生就医需求。信息中心要保障校园网络畅通和各类信息系统安全稳定运行。</w:t>
        <w:br/>
        <w:t>（四）值班值守与应急处理</w:t>
        <w:br/>
        <w:t>1. 学校总值班室实行24小时值班制度（值班电话：8266XXXX）。各单位要严格落实值班岗位责任制，安排责任心强、熟悉业务的同志值班，领导干部要带头在岗带班。值班人员要坚守岗位，尽职尽责，确保联络畅通。</w:t>
        <w:br/>
        <w:t>2. 遇有重大突发事件或重要紧急情况，要第一时间请示报告，并采取有效措施妥善应对和处置。各单位请于2025年1月17日（星期五）前将本单位寒假值班安排表（含带班领导、值班人员、值班地点、联系电话）通过OA系统报送至党委办公室、校长办公室（联系人：王老师，电话：8266XXXX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三、其他事项</w:t>
        <w:br/>
        <w:t>（一）春节慰问。学校党政领导及相关部门将组织开展春节走访慰问活动，看望慰问假期坚守岗位的教职工、留校学生以及老同志、困难职工等。</w:t>
        <w:br/>
        <w:t>（二）开学准备。各单位要提前谋划新学期工作，教职工正式上班后，要及时召开收心会，部署新学期任务，确保开学各项工作准备就绪。</w:t>
        <w:br/>
        <w:t>请各单位接到本通知后，及时传达到全体师生员工，并认真遵照执行，抓好落实。各单位主要负责人要切实履行安全稳定第一责任人职责，确保寒假期间校园和谐稳定。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抄送：校领导、党委常委、校长助理。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
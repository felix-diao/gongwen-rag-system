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××单位办公室文件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×办纪〔2024〕15号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关于食堂菜品整改专题会议纪要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各部门、各直属单位：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2024年6月15日，办公室主任王明主持召开食堂菜品整改专题会议，后勤保障部、膳食科、职工代表及相关职能部门负责人参加。会议就食堂菜品质量、服务水平等问题进行研究，纪要如下：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存在问题：（一）菜品质量：口味单一、食材新鲜度不足、营养搭配不科学、特殊饮食需求照顾不周；（二）服务水平：服务态度欠佳、排队时间长、餐具清洁不到位、就餐环境维护不及时；（三）管理机制：采购流程不透明、厨师培训不足、意见反馈不畅、成本控制不佳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整改措施：（一）优化菜品：每周推新菜2-3个，加强食材采购管理，聘请营养师指导，增设特色窗口；（二）改善服务：开展服务培训，优化就餐流程，严格餐具消毒，改善就餐环境；（三）完善管理：建立采购公示制度，加强厨师培训，设立意见反馈平台，完善成本核算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时间安排：（一）立即整改（6月16-30日）：制定方案、调整菜品、收集意见；（二）全面实施（7月1日-8月31日）：推行新标准、建立监督机制、开展满意度调查；（三）巩固提升（9月1日起）：总结经验、建立长效机制、持续创新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四、会议要求：各部门高度重视、积极配合；后勤保障部负主体责任、加强统筹；膳食科主动作为、大胆创新；职工积极参与、及时反馈。食堂整改事关职工切身利益，要确保短期见效、长期保持。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××单位办公室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二〇二四年六月十五日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（此件发至各科室）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抄送：单位领导、纪检监察室。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××单位办公室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2024年6月16日印发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
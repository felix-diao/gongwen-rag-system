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会议纪要: 关于如何制作蛋炒饭的家庭会议</w:t>
      </w:r>
    </w:p>
    <w:p>
      <w:r>
        <w:t>生成时间: 2025-11-28T13:09:03.000645</w:t>
      </w:r>
    </w:p>
    <w:p/>
    <w:p>
      <w:r>
        <w:t># 关于如何制作蛋炒饭的家庭会议纪要</w:t>
      </w:r>
    </w:p>
    <w:p/>
    <w:p>
      <w:r>
        <w:t>## 一、会议概况</w:t>
      </w:r>
    </w:p>
    <w:p>
      <w:r>
        <w:t>- **会议标题**：关于如何制作蛋炒饭的家庭会议</w:t>
      </w:r>
    </w:p>
    <w:p>
      <w:r>
        <w:t>- **会议时间**：2025年11月28日 16:20</w:t>
      </w:r>
    </w:p>
    <w:p>
      <w:r>
        <w:t>- **会议地点**：厨房</w:t>
      </w:r>
    </w:p>
    <w:p>
      <w:r>
        <w:t>- **主持人**：小A</w:t>
      </w:r>
    </w:p>
    <w:p>
      <w:r>
        <w:t>- **参会人员**：小B、小C</w:t>
      </w:r>
    </w:p>
    <w:p>
      <w:r>
        <w:t>- **记录方式**：文字记录及音频记录</w:t>
      </w:r>
    </w:p>
    <w:p/>
    <w:p>
      <w:r>
        <w:t>## 二、主要议题</w:t>
      </w:r>
    </w:p>
    <w:p>
      <w:r>
        <w:t>1. 蛋炒饭制作的关键要素分析</w:t>
      </w:r>
    </w:p>
    <w:p>
      <w:r>
        <w:t>2. 食材准备与处理标准</w:t>
      </w:r>
    </w:p>
    <w:p>
      <w:r>
        <w:t>3. 烹饪步骤与火候控制</w:t>
      </w:r>
    </w:p>
    <w:p>
      <w:r>
        <w:t>4. 人员分工与实施计划</w:t>
      </w:r>
    </w:p>
    <w:p/>
    <w:p>
      <w:r>
        <w:t>## 三、讨论要点</w:t>
      </w:r>
    </w:p>
    <w:p/>
    <w:p>
      <w:r>
        <w:t>### 3.1 食材准备要求</w:t>
      </w:r>
    </w:p>
    <w:p>
      <w:r>
        <w:t>- 米饭需使用隔夜饭，确保粒粒分明，不易粘连</w:t>
      </w:r>
    </w:p>
    <w:p>
      <w:r>
        <w:t>- 配菜可根据现有食材灵活搭配（胡萝卜丁、青豆、火腿等）</w:t>
      </w:r>
    </w:p>
    <w:p>
      <w:r>
        <w:t>- 所有材料需提前切配完成，确保烹饪过程顺畅</w:t>
      </w:r>
    </w:p>
    <w:p/>
    <w:p>
      <w:r>
        <w:t>### 3.2 烹饪技术要点</w:t>
      </w:r>
    </w:p>
    <w:p>
      <w:r>
        <w:t>- 锅具需提前预热再倒油，保证鸡蛋快速蓬松</w:t>
      </w:r>
    </w:p>
    <w:p>
      <w:r>
        <w:t>- 火候控制至关重要，需保持大火快炒</w:t>
      </w:r>
    </w:p>
    <w:p>
      <w:r>
        <w:t>- 鸡蛋可先炒成块状盛出，再与米饭混合</w:t>
      </w:r>
    </w:p>
    <w:p>
      <w:r>
        <w:t>- 酱油应沿锅边淋入，确保颜色均匀</w:t>
      </w:r>
    </w:p>
    <w:p>
      <w:r>
        <w:t>- 最后撒入葱花提香</w:t>
      </w:r>
    </w:p>
    <w:p/>
    <w:p>
      <w:r>
        <w:t>### 3.3 口感偏好讨论</w:t>
      </w:r>
    </w:p>
    <w:p>
      <w:r>
        <w:t>- 小A偏好大块鸡蛋，强调蛋香浓郁</w:t>
      </w:r>
    </w:p>
    <w:p>
      <w:r>
        <w:t>- 小B注重火候控制和香味层次</w:t>
      </w:r>
    </w:p>
    <w:p>
      <w:r>
        <w:t>- 小C关注营养均衡和色彩搭配</w:t>
      </w:r>
    </w:p>
    <w:p/>
    <w:p>
      <w:r>
        <w:t>## 四、决议与待办事项</w:t>
      </w:r>
    </w:p>
    <w:p/>
    <w:p>
      <w:r>
        <w:t>### 4.1 人员分工</w:t>
      </w:r>
    </w:p>
    <w:p>
      <w:r>
        <w:t>| 责任人 | 职责内容 | 完成时限 |</w:t>
      </w:r>
    </w:p>
    <w:p>
      <w:r>
        <w:t>|--------|----------|----------|</w:t>
      </w:r>
    </w:p>
    <w:p>
      <w:r>
        <w:t>| 小A | 担任主厨，负责整体烹饪操作 | 会议结束后立即执行 |</w:t>
      </w:r>
    </w:p>
    <w:p>
      <w:r>
        <w:t>| 小B | 负责火候控制及烹饪指导 | 烹饪过程中全程负责 |</w:t>
      </w:r>
    </w:p>
    <w:p>
      <w:r>
        <w:t>| 小C | 负责食材准备及切配工作 | 烹饪开始前完成 |</w:t>
      </w:r>
    </w:p>
    <w:p/>
    <w:p>
      <w:r>
        <w:t>### 4.2 制作标准确认</w:t>
      </w:r>
    </w:p>
    <w:p>
      <w:r>
        <w:t>1. 采用隔夜米饭作为主要原料</w:t>
      </w:r>
    </w:p>
    <w:p>
      <w:r>
        <w:t>2. 采用先炒鸡蛋后炒米饭的烹饪顺序</w:t>
      </w:r>
    </w:p>
    <w:p>
      <w:r>
        <w:t>3. 保持大火快炒的烹饪方式</w:t>
      </w:r>
    </w:p>
    <w:p>
      <w:r>
        <w:t>4. 确保成品色泽均匀、香气浓郁</w:t>
      </w:r>
    </w:p>
    <w:p/>
    <w:p>
      <w:r>
        <w:t>### 4.3 后续安排</w:t>
      </w:r>
    </w:p>
    <w:p>
      <w:r>
        <w:t>- 小A负责第一锅蛋炒饭的制作实践</w:t>
      </w:r>
    </w:p>
    <w:p>
      <w:r>
        <w:t>- 小B、小C担任品鉴评委，提供改进建议</w:t>
      </w:r>
    </w:p>
    <w:p>
      <w:r>
        <w:t>- 小B负责录制制作过程，留存影像资料</w:t>
      </w:r>
    </w:p>
    <w:p/>
    <w:p>
      <w:r>
        <w:t>## 五、会议总结</w:t>
      </w:r>
    </w:p>
    <w:p>
      <w:r>
        <w:t>本次家庭会议通过充分讨论，明确了蛋炒饭制作的标准流程和分工安排，既解决了技术难题，又增进了家庭成员间的协作与理解。会议在和谐愉快的氛围中圆满结束。</w:t>
      </w:r>
    </w:p>
    <w:p/>
    <w:p>
      <w:r>
        <w:t>---</w:t>
      </w:r>
    </w:p>
    <w:p>
      <w:r>
        <w:t xml:space="preserve">记录整理：会议记录助手  </w:t>
      </w:r>
    </w:p>
    <w:p>
      <w:r>
        <w:t>日期：2025年11月28日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
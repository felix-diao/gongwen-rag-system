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会议纪要: 关于如何制作蛋炒饭的家庭会议</w:t>
      </w:r>
    </w:p>
    <w:p>
      <w:r>
        <w:t>生成时间: 2025-11-28T10:04:51.964103</w:t>
      </w:r>
    </w:p>
    <w:p/>
    <w:p>
      <w:r>
        <w:t># 关于如何制作蛋炒饭的家庭会议纪要</w:t>
      </w:r>
    </w:p>
    <w:p/>
    <w:p>
      <w:r>
        <w:t>## 一、会议概况</w:t>
      </w:r>
    </w:p>
    <w:p>
      <w:r>
        <w:t>- **会议标题**：关于如何制作蛋炒饭的家庭会议</w:t>
      </w:r>
    </w:p>
    <w:p>
      <w:r>
        <w:t>- **会议时间**：2025年11月28日 04:20:04</w:t>
      </w:r>
    </w:p>
    <w:p>
      <w:r>
        <w:t>- **会议地点**：厨房</w:t>
      </w:r>
    </w:p>
    <w:p>
      <w:r>
        <w:t>- **主持人**：小A</w:t>
      </w:r>
    </w:p>
    <w:p>
      <w:r>
        <w:t>- **参会人员**：小B、小C</w:t>
      </w:r>
    </w:p>
    <w:p>
      <w:r>
        <w:t>- **会议时长**：约10分钟</w:t>
      </w:r>
    </w:p>
    <w:p/>
    <w:p>
      <w:r>
        <w:t>## 二、主要议题</w:t>
      </w:r>
    </w:p>
    <w:p>
      <w:r>
        <w:t>1. 蛋炒饭制作的关键要素分析</w:t>
      </w:r>
    </w:p>
    <w:p>
      <w:r>
        <w:t>2. 食材准备与处理标准</w:t>
      </w:r>
    </w:p>
    <w:p>
      <w:r>
        <w:t>3. 烹饪步骤与火候控制</w:t>
      </w:r>
    </w:p>
    <w:p>
      <w:r>
        <w:t>4. 人员分工与协作安排</w:t>
      </w:r>
    </w:p>
    <w:p/>
    <w:p>
      <w:r>
        <w:t>## 三、讨论要点</w:t>
      </w:r>
    </w:p>
    <w:p/>
    <w:p>
      <w:r>
        <w:t>### 3.1 食材准备</w:t>
      </w:r>
    </w:p>
    <w:p>
      <w:r>
        <w:t>- **米饭选择**：一致认为应使用隔夜米饭，确保粒粒分明，不易粘连</w:t>
      </w:r>
    </w:p>
    <w:p>
      <w:r>
        <w:t>- **配料准备**：建议使用葱花、胡萝卜丁、青豆、火腿等，增加色彩和营养</w:t>
      </w:r>
    </w:p>
    <w:p>
      <w:r>
        <w:t>- **准备工作**：所有配料需提前切好备用，确保烹饪过程流畅</w:t>
      </w:r>
    </w:p>
    <w:p/>
    <w:p>
      <w:r>
        <w:t>### 3.2 烹饪技巧</w:t>
      </w:r>
    </w:p>
    <w:p>
      <w:r>
        <w:t>- **火候控制**：锅要先热再倒油，保持大火翻炒</w:t>
      </w:r>
    </w:p>
    <w:p>
      <w:r>
        <w:t>- **鸡蛋处理**：</w:t>
      </w:r>
    </w:p>
    <w:p>
      <w:r>
        <w:t xml:space="preserve">  - 可先单独炒鸡蛋，确保形成大块状</w:t>
      </w:r>
    </w:p>
    <w:p>
      <w:r>
        <w:t xml:space="preserve">  - 根据个人喜好选择鸡蛋包裹米饭或分开炒制</w:t>
      </w:r>
    </w:p>
    <w:p>
      <w:r>
        <w:t>- **调味技巧**：酱油应沿锅边淋入，避免颜色不均匀</w:t>
      </w:r>
    </w:p>
    <w:p>
      <w:r>
        <w:t>- **油量控制**：油量要适中，确保米饭能够炒散</w:t>
      </w:r>
    </w:p>
    <w:p/>
    <w:p>
      <w:r>
        <w:t>### 3.3 步骤顺序</w:t>
      </w:r>
    </w:p>
    <w:p>
      <w:r>
        <w:t>- 讨论了先炒蛋还是先炒配菜的争议</w:t>
      </w:r>
    </w:p>
    <w:p>
      <w:r>
        <w:t>- 最终确定可根据个人口感偏好灵活调整</w:t>
      </w:r>
    </w:p>
    <w:p/>
    <w:p>
      <w:r>
        <w:t>## 四、决议与待办事项</w:t>
      </w:r>
    </w:p>
    <w:p/>
    <w:p>
      <w:r>
        <w:t>### 4.1 人员分工</w:t>
      </w:r>
    </w:p>
    <w:p>
      <w:r>
        <w:t>| 责任人 | 职责内容 | 备注 |</w:t>
      </w:r>
    </w:p>
    <w:p>
      <w:r>
        <w:t>|--------|----------|------|</w:t>
      </w:r>
    </w:p>
    <w:p>
      <w:r>
        <w:t>| 小A | 担任主厨，负责整体烹饪 | 首次尝试制作 |</w:t>
      </w:r>
    </w:p>
    <w:p>
      <w:r>
        <w:t>| 小B | 掌控火候，协助烹饪 | 负责技术指导 |</w:t>
      </w:r>
    </w:p>
    <w:p>
      <w:r>
        <w:t>| 小C | 准备食材，切配配料 | 确保食材准备充分 |</w:t>
      </w:r>
    </w:p>
    <w:p/>
    <w:p>
      <w:r>
        <w:t>### 4.2 实施安排</w:t>
      </w:r>
    </w:p>
    <w:p>
      <w:r>
        <w:t>1. **首次尝试**：由小A负责第一锅蛋炒饭的制作</w:t>
      </w:r>
    </w:p>
    <w:p>
      <w:r>
        <w:t>2. **评价机制**：</w:t>
      </w:r>
    </w:p>
    <w:p>
      <w:r>
        <w:t xml:space="preserve">   - 小B、小C担任评委进行品尝评价</w:t>
      </w:r>
    </w:p>
    <w:p>
      <w:r>
        <w:t xml:space="preserve">   - 小B负责录像记录过程</w:t>
      </w:r>
    </w:p>
    <w:p>
      <w:r>
        <w:t>3. **时间安排**：会议结束后立即开始实践操作</w:t>
      </w:r>
    </w:p>
    <w:p/>
    <w:p>
      <w:r>
        <w:t>### 4.3 注意事项</w:t>
      </w:r>
    </w:p>
    <w:p>
      <w:r>
        <w:t>- 保持厨房操作安全</w:t>
      </w:r>
    </w:p>
    <w:p>
      <w:r>
        <w:t>- 注意火候控制，避免炒糊</w:t>
      </w:r>
    </w:p>
    <w:p>
      <w:r>
        <w:t>- 按照讨论的要点顺序进行操作</w:t>
      </w:r>
    </w:p>
    <w:p>
      <w:r>
        <w:t>- 及时品尝并调整口味</w:t>
      </w:r>
    </w:p>
    <w:p/>
    <w:p>
      <w:r>
        <w:t>## 五、会议总结</w:t>
      </w:r>
    </w:p>
    <w:p>
      <w:r>
        <w:t>本次家庭会议在轻松愉快的氛围中达成共识，明确了蛋炒饭的制作方法和人员分工。会议不仅解决了烹饪技术问题，更增进了家庭成员间的交流与合作。</w:t>
      </w:r>
    </w:p>
    <w:p/>
    <w:p>
      <w:r>
        <w:t>---</w:t>
      </w:r>
    </w:p>
    <w:p>
      <w:r>
        <w:t xml:space="preserve">**记录整理**：会议记录助手  </w:t>
      </w:r>
    </w:p>
    <w:p>
      <w:r>
        <w:t>**日期**：2025年11月28日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